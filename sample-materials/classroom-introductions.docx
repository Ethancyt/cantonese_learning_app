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 INTRODUCTIONS — BEGINNER CANTONESE</w:t>
      </w:r>
    </w:p>
    <w:p>
      <w:pPr>
        <w:pStyle w:val="Heading1"/>
      </w:pPr>
      <w:r>
        <w:t>課室見面：打招呼同自我介紹</w:t>
      </w:r>
    </w:p>
    <w:p>
      <w:r>
        <w:t>Original sample teaching material for a 15-minute university workshop.</w:t>
      </w:r>
    </w:p>
    <w:p>
      <w:r>
        <w:t>Traditional Chinese + Jyutping tone numbers + English support.</w:t>
      </w:r>
    </w:p>
    <w:p>
      <w:r>
        <w:t>阿欣 and 阿明 are fictional classroom characters. Learners can use these names.</w:t>
      </w:r>
    </w:p>
    <w:p>
      <w:r>
        <w:rPr>
          <w:b/>
          <w:color w:val="16645C"/>
        </w:rPr>
        <w:t>Goal: Greet a teacher or classmate in Cantonese.</w:t>
      </w:r>
    </w:p>
    <w:p>
      <w:r>
        <w:rPr>
          <w:b/>
          <w:color w:val="16645C"/>
        </w:rPr>
        <w:t>Goal: Introduce a fictional character and ask their name.</w:t>
      </w:r>
    </w:p>
    <w:p>
      <w:r>
        <w:rPr>
          <w:b/>
          <w:color w:val="16645C"/>
        </w:rPr>
        <w:t>Goal: Say whether someone is a student or teacher.</w:t>
      </w:r>
    </w:p>
    <w:p>
      <w:r>
        <w:rPr>
          <w:b/>
          <w:color w:val="16645C"/>
        </w:rPr>
        <w:t>Goal: Say which language a character studies and likes.</w:t>
      </w:r>
    </w:p>
    <w:p>
      <w:pPr>
        <w:pStyle w:val="Heading1"/>
      </w:pPr>
      <w:r>
        <w:t>CORE VOCABULARY</w:t>
      </w:r>
    </w:p>
    <w:p>
      <w:pPr>
        <w:keepLines/>
      </w:pPr>
      <w:r>
        <w:t>Format: Traditional Chinese | Jyutping | English</w:t>
      </w:r>
    </w:p>
    <w:p>
      <w:pPr>
        <w:keepLines/>
      </w:pPr>
      <w:r>
        <w:t>你好 | nei5 hou2 | Hello</w:t>
      </w:r>
    </w:p>
    <w:p>
      <w:pPr>
        <w:keepLines/>
      </w:pPr>
      <w:r>
        <w:t>早晨 | zou2 san4 | Good morning</w:t>
      </w:r>
    </w:p>
    <w:p>
      <w:pPr>
        <w:keepLines/>
      </w:pPr>
      <w:r>
        <w:t>再見 | zoi3 gin3 | Goodbye</w:t>
      </w:r>
    </w:p>
    <w:p>
      <w:pPr>
        <w:keepLines/>
      </w:pPr>
      <w:r>
        <w:t>我 | ngo5 | I / me</w:t>
      </w:r>
    </w:p>
    <w:p>
      <w:pPr>
        <w:keepLines/>
      </w:pPr>
      <w:r>
        <w:t>你 | nei5 | You</w:t>
      </w:r>
    </w:p>
    <w:p>
      <w:pPr>
        <w:keepLines/>
      </w:pPr>
      <w:r>
        <w:t>係 | hai6 | To be / yes</w:t>
      </w:r>
    </w:p>
    <w:p>
      <w:pPr>
        <w:keepLines/>
      </w:pPr>
      <w:r>
        <w:t>唔係 | m4 hai6 | Not to be / no</w:t>
      </w:r>
    </w:p>
    <w:p>
      <w:pPr>
        <w:keepLines/>
      </w:pPr>
      <w:r>
        <w:t>叫 | giu3 | To be called</w:t>
      </w:r>
    </w:p>
    <w:p>
      <w:pPr>
        <w:keepLines/>
      </w:pPr>
      <w:r>
        <w:t>咩 | me1 | What</w:t>
      </w:r>
    </w:p>
    <w:p>
      <w:pPr>
        <w:keepLines/>
      </w:pPr>
      <w:r>
        <w:t>名 | meng2 | Name (colloquial pronunciation)</w:t>
      </w:r>
    </w:p>
    <w:p>
      <w:pPr>
        <w:keepLines/>
      </w:pPr>
      <w:r>
        <w:t>老師 | lou5 si1 | Teacher</w:t>
      </w:r>
    </w:p>
    <w:p>
      <w:pPr>
        <w:keepLines/>
      </w:pPr>
      <w:r>
        <w:t>學生 | hok6 saang1 | Student</w:t>
      </w:r>
    </w:p>
    <w:p>
      <w:pPr>
        <w:keepLines/>
      </w:pPr>
      <w:r>
        <w:t>同學 | tung4 hok6 | Classmate</w:t>
      </w:r>
    </w:p>
    <w:p>
      <w:pPr>
        <w:keepLines/>
      </w:pPr>
      <w:r>
        <w:t>學 | hok6 | To learn / study</w:t>
      </w:r>
    </w:p>
    <w:p>
      <w:pPr>
        <w:keepLines/>
      </w:pPr>
      <w:r>
        <w:t>中文 | zung1 man2 | Chinese language</w:t>
      </w:r>
    </w:p>
    <w:p>
      <w:pPr>
        <w:keepLines/>
      </w:pPr>
      <w:r>
        <w:t>英文 | jing1 man2 | English language</w:t>
      </w:r>
    </w:p>
    <w:p>
      <w:pPr>
        <w:keepLines/>
      </w:pPr>
      <w:r>
        <w:t>廣東話 | gwong2 dung1 waa2 | Cantonese language</w:t>
      </w:r>
    </w:p>
    <w:p>
      <w:pPr>
        <w:keepLines/>
      </w:pPr>
      <w:r>
        <w:t>鍾意 | zung1 ji3 | To like</w:t>
      </w:r>
    </w:p>
    <w:p>
      <w:pPr>
        <w:keepLines/>
      </w:pPr>
      <w:r>
        <w:t>香港 | hoeng1 gong2 | Hong Kong</w:t>
      </w:r>
    </w:p>
    <w:p>
      <w:pPr>
        <w:keepLines/>
      </w:pPr>
      <w:r>
        <w:t>香港人 | hoeng1 gong2 jan4 | A person from Hong Kong</w:t>
      </w:r>
    </w:p>
    <w:p>
      <w:pPr>
        <w:pStyle w:val="Heading1"/>
      </w:pPr>
      <w:r>
        <w:t>TARGET EXPRESSIONS</w:t>
      </w:r>
    </w:p>
    <w:p>
      <w:pPr>
        <w:keepLines/>
      </w:pPr>
      <w:r>
        <w:t>我叫阿欣 | ngo5 giu3 aa3 jan1 | My name is Ah Yan</w:t>
      </w:r>
    </w:p>
    <w:p>
      <w:pPr>
        <w:keepLines/>
      </w:pPr>
      <w:r>
        <w:t>你叫咩名呀 | nei5 giu3 me1 meng2 aa3 | What is your name?</w:t>
      </w:r>
    </w:p>
    <w:p>
      <w:pPr>
        <w:keepLines/>
      </w:pPr>
      <w:r>
        <w:t>我係學生 | ngo5 hai6 hok6 saang1 | I am a student</w:t>
      </w:r>
    </w:p>
    <w:p>
      <w:pPr>
        <w:keepLines/>
      </w:pPr>
      <w:r>
        <w:t>我唔係老師 | ngo5 m4 hai6 lou5 si1 | I am not a teacher</w:t>
      </w:r>
    </w:p>
    <w:p>
      <w:pPr>
        <w:keepLines/>
      </w:pPr>
      <w:r>
        <w:t>你係唔係學生呀 | nei5 hai6 m4 hai6 hok6 saang1 aa3 | Are you a student?</w:t>
      </w:r>
    </w:p>
    <w:p>
      <w:pPr>
        <w:keepLines/>
      </w:pPr>
      <w:r>
        <w:t>我學廣東話 | ngo5 hok6 gwong2 dung1 waa2 | I study Cantonese</w:t>
      </w:r>
    </w:p>
    <w:p>
      <w:pPr>
        <w:keepLines/>
      </w:pPr>
      <w:r>
        <w:t>我鍾意學廣東話 | ngo5 zung1 ji3 hok6 gwong2 dung1 waa2 | I like learning Cantonese</w:t>
      </w:r>
    </w:p>
    <w:p>
      <w:pPr>
        <w:keepLines/>
      </w:pPr>
      <w:r>
        <w:t>你呢 | nei5 ne1 | How about you?</w:t>
      </w:r>
    </w:p>
    <w:p>
      <w:pPr>
        <w:pStyle w:val="Heading1"/>
      </w:pPr>
      <w:r>
        <w:t>SECTION 1 — GREETINGS (3 MINUTES)</w:t>
      </w:r>
    </w:p>
    <w:p>
      <w:r>
        <w:t>Situation: A teacher meets two students before a morning lesson.</w:t>
      </w:r>
    </w:p>
    <w:p>
      <w:r>
        <w:t>Teaching point: Use 早晨 in the morning; use 你好 as a general greeting.</w:t>
      </w:r>
    </w:p>
    <w:p>
      <w:r>
        <w:rPr>
          <w:b/>
          <w:color w:val="16645C"/>
        </w:rPr>
        <w:t>Dialogue: 老師：早晨！</w:t>
      </w:r>
    </w:p>
    <w:p>
      <w:r>
        <w:t>Jyutping: lou5 si1: zou2 san4!</w:t>
      </w:r>
    </w:p>
    <w:p>
      <w:r>
        <w:t>English: Teacher: Good morning!</w:t>
      </w:r>
    </w:p>
    <w:p>
      <w:r>
        <w:rPr>
          <w:b/>
          <w:color w:val="16645C"/>
        </w:rPr>
        <w:t>Dialogue: 阿欣：老師，早晨！</w:t>
      </w:r>
    </w:p>
    <w:p>
      <w:r>
        <w:t>Jyutping: aa3 jan1: lou5 si1, zou2 san4!</w:t>
      </w:r>
    </w:p>
    <w:p>
      <w:r>
        <w:t>English: Ah Yan: Good morning, teacher!</w:t>
      </w:r>
    </w:p>
    <w:p>
      <w:r>
        <w:rPr>
          <w:b/>
          <w:color w:val="16645C"/>
        </w:rPr>
        <w:t>Dialogue: 阿明：你好！</w:t>
      </w:r>
    </w:p>
    <w:p>
      <w:r>
        <w:t>Jyutping: aa3 ming4: nei5 hou2!</w:t>
      </w:r>
    </w:p>
    <w:p>
      <w:r>
        <w:t>English: Ah Ming: Hello!</w:t>
      </w:r>
    </w:p>
    <w:p>
      <w:r>
        <w:t>Practice: Listen to 早晨 and choose "Good morning" rather than "Goodbye".</w:t>
      </w:r>
    </w:p>
    <w:p>
      <w:r>
        <w:t>Practice: Match 你好 to "Hello", 早晨 to "Good morning", and 再見 to "Goodbye".</w:t>
      </w:r>
    </w:p>
    <w:p>
      <w:pPr>
        <w:pStyle w:val="Heading1"/>
      </w:pPr>
      <w:r>
        <w:t>SECTION 2 — NAMES (4 MINUTES)</w:t>
      </w:r>
    </w:p>
    <w:p>
      <w:r>
        <w:t>Situation: Two fictional classmates introduce themselves.</w:t>
      </w:r>
    </w:p>
    <w:p>
      <w:r>
        <w:t>Teaching point: 我叫 + name introduces a person by name.</w:t>
      </w:r>
    </w:p>
    <w:p>
      <w:r>
        <w:t>Grammar: 我叫 + name means "My name is ...".</w:t>
      </w:r>
    </w:p>
    <w:p>
      <w:r>
        <w:t>Grammar: 你叫咩名呀？ asks "What is your name?". 咩 means "what"; 呀 makes the spoken question friendly.</w:t>
      </w:r>
    </w:p>
    <w:p>
      <w:r>
        <w:rPr>
          <w:b/>
          <w:color w:val="16645C"/>
        </w:rPr>
        <w:t>Dialogue: 阿欣：你好！我叫阿欣。你叫咩名呀？</w:t>
      </w:r>
    </w:p>
    <w:p>
      <w:r>
        <w:t>Jyutping: aa3 jan1: nei5 hou2! ngo5 giu3 aa3 jan1. nei5 giu3 me1 meng2 aa3?</w:t>
      </w:r>
    </w:p>
    <w:p>
      <w:r>
        <w:t>English: Ah Yan: Hello! My name is Ah Yan. What is your name?</w:t>
      </w:r>
    </w:p>
    <w:p>
      <w:r>
        <w:rPr>
          <w:b/>
          <w:color w:val="16645C"/>
        </w:rPr>
        <w:t>Dialogue: 阿明：我叫阿明。你好！</w:t>
      </w:r>
    </w:p>
    <w:p>
      <w:r>
        <w:t>Jyutping: aa3 ming4: ngo5 giu3 aa3 ming4. nei5 hou2!</w:t>
      </w:r>
    </w:p>
    <w:p>
      <w:r>
        <w:t>English: Ah Ming: My name is Ah Ming. Hello!</w:t>
      </w:r>
    </w:p>
    <w:p>
      <w:r>
        <w:t>Practice: Put 我 / 叫 / 阿欣 in order to form 我叫阿欣.</w:t>
      </w:r>
    </w:p>
    <w:p>
      <w:r>
        <w:t>Practice: Complete 我___阿欣 with 叫.</w:t>
      </w:r>
    </w:p>
    <w:p>
      <w:r>
        <w:rPr>
          <w:b/>
          <w:color w:val="16645C"/>
        </w:rPr>
        <w:t>Speaking target: 你叫咩名呀？</w:t>
      </w:r>
    </w:p>
    <w:p>
      <w:pPr>
        <w:pStyle w:val="Heading1"/>
      </w:pPr>
      <w:r>
        <w:t>SECTION 3 — STUDENT OR TEACHER? (4 MINUTES)</w:t>
      </w:r>
    </w:p>
    <w:p>
      <w:r>
        <w:t>Situation: A classmate checks whether Ah Yan is a student.</w:t>
      </w:r>
    </w:p>
    <w:p>
      <w:r>
        <w:t>Teaching point: 係 states an identity; 唔係 denies it.</w:t>
      </w:r>
    </w:p>
    <w:p>
      <w:r>
        <w:t>Grammar: 我係 + role means "I am ...". 我唔係 + role means "I am not ...".</w:t>
      </w:r>
    </w:p>
    <w:p>
      <w:r>
        <w:t>Grammar: 係唔係 forms a yes/no question. 你係唔係學生呀？ means "Are you a student?".</w:t>
      </w:r>
    </w:p>
    <w:p>
      <w:r>
        <w:rPr>
          <w:b/>
          <w:color w:val="16645C"/>
        </w:rPr>
        <w:t>Dialogue: 阿明：你係唔係學生呀？</w:t>
      </w:r>
    </w:p>
    <w:p>
      <w:r>
        <w:t>Jyutping: aa3 ming4: nei5 hai6 m4 hai6 hok6 saang1 aa3?</w:t>
      </w:r>
    </w:p>
    <w:p>
      <w:r>
        <w:t>English: Ah Ming: Are you a student?</w:t>
      </w:r>
    </w:p>
    <w:p>
      <w:r>
        <w:rPr>
          <w:b/>
          <w:color w:val="16645C"/>
        </w:rPr>
        <w:t>Dialogue: 阿欣：係，我係學生。我唔係老師。你呢？</w:t>
      </w:r>
    </w:p>
    <w:p>
      <w:r>
        <w:t>Jyutping: aa3 jan1: hai6, ngo5 hai6 hok6 saang1. ngo5 m4 hai6 lou5 si1. nei5 ne1?</w:t>
      </w:r>
    </w:p>
    <w:p>
      <w:r>
        <w:t>English: Ah Yan: Yes, I am a student. I am not a teacher. How about you?</w:t>
      </w:r>
    </w:p>
    <w:p>
      <w:r>
        <w:rPr>
          <w:b/>
          <w:color w:val="16645C"/>
        </w:rPr>
        <w:t>Dialogue: 阿明：我都係學生。</w:t>
      </w:r>
    </w:p>
    <w:p>
      <w:r>
        <w:t>Jyutping: aa3 ming4: ngo5 dou1 hai6 hok6 saang1.</w:t>
      </w:r>
    </w:p>
    <w:p>
      <w:r>
        <w:t>English: Ah Ming: I am a student too.</w:t>
      </w:r>
    </w:p>
    <w:p>
      <w:r>
        <w:t>Additional teaching note: 都 (dou1) means "also / too" in the final dialogue line.</w:t>
      </w:r>
    </w:p>
    <w:p>
      <w:r>
        <w:t>Practice: Choose 我係學生 when the fictional character is a student.</w:t>
      </w:r>
    </w:p>
    <w:p>
      <w:r>
        <w:rPr>
          <w:b/>
          <w:color w:val="16645C"/>
        </w:rPr>
        <w:t>Speaking target: 我係學生。</w:t>
      </w:r>
    </w:p>
    <w:p>
      <w:pPr>
        <w:pStyle w:val="Heading1"/>
      </w:pPr>
      <w:r>
        <w:t>SECTION 4 — WHAT DO YOU STUDY? (4 MINUTES)</w:t>
      </w:r>
    </w:p>
    <w:p>
      <w:r>
        <w:t>Situation: The same classmates talk about their language class.</w:t>
      </w:r>
    </w:p>
    <w:p>
      <w:r>
        <w:t>Teaching point: 學 describes study; 鍾意 describes liking something.</w:t>
      </w:r>
    </w:p>
    <w:p>
      <w:r>
        <w:t>Grammar: 我學 + language means "I study ...". 我鍾意學 + language means "I like learning ...".</w:t>
      </w:r>
    </w:p>
    <w:p>
      <w:r>
        <w:rPr>
          <w:b/>
          <w:color w:val="16645C"/>
        </w:rPr>
        <w:t>Dialogue: 阿欣：我學廣東話。你呢？</w:t>
      </w:r>
    </w:p>
    <w:p>
      <w:r>
        <w:t>Jyutping: aa3 jan1: ngo5 hok6 gwong2 dung1 waa2. nei5 ne1?</w:t>
      </w:r>
    </w:p>
    <w:p>
      <w:r>
        <w:t>English: Ah Yan: I study Cantonese. How about you?</w:t>
      </w:r>
    </w:p>
    <w:p>
      <w:r>
        <w:rPr>
          <w:b/>
          <w:color w:val="16645C"/>
        </w:rPr>
        <w:t>Dialogue: 阿明：我學英文。</w:t>
      </w:r>
    </w:p>
    <w:p>
      <w:r>
        <w:t>Jyutping: aa3 ming4: ngo5 hok6 jing1 man2.</w:t>
      </w:r>
    </w:p>
    <w:p>
      <w:r>
        <w:t>English: Ah Ming: I study English.</w:t>
      </w:r>
    </w:p>
    <w:p>
      <w:r>
        <w:rPr>
          <w:b/>
          <w:color w:val="16645C"/>
        </w:rPr>
        <w:t>Dialogue: 阿欣：我鍾意學廣東話！</w:t>
      </w:r>
    </w:p>
    <w:p>
      <w:r>
        <w:t>Jyutping: aa3 jan1: ngo5 zung1 ji3 hok6 gwong2 dung1 waa2!</w:t>
      </w:r>
    </w:p>
    <w:p>
      <w:r>
        <w:t>English: Ah Yan: I like learning Cantonese!</w:t>
      </w:r>
    </w:p>
    <w:p>
      <w:r>
        <w:t>Practice: Match 中文, 英文, and 廣東話 with their English meanings.</w:t>
      </w:r>
    </w:p>
    <w:p>
      <w:r>
        <w:rPr>
          <w:b/>
          <w:color w:val="16645C"/>
        </w:rPr>
        <w:t>Speaking target: 我學廣東話。</w:t>
      </w:r>
    </w:p>
    <w:p>
      <w:r>
        <w:t>Roleplay: Use Ah Yan and Ah Ming as fictional characters. Exchange greetings, ask a name, state a student identity, and say which language the character studies. Keep replies within this material.</w:t>
      </w:r>
    </w:p>
    <w:p>
      <w:pPr>
        <w:pStyle w:val="Heading1"/>
      </w:pPr>
      <w:r>
        <w:t>CULTURE AND PRONUNCIATION</w:t>
      </w:r>
    </w:p>
    <w:p>
      <w:r>
        <w:t>Culture: Address a teacher with 老師. A morning greeting such as 老師，早晨 is natural in a classroom.</w:t>
      </w:r>
    </w:p>
    <w:p>
      <w:r>
        <w:t>Culture: Cantonese 廣東話 and Mandarin are different spoken varieties; pronunciation examples for this workshop should use Hong Kong Cantonese.</w:t>
      </w:r>
    </w:p>
    <w:p>
      <w:r>
        <w:t>Pronunciation: Numbers 1–6 in Jyutping mark tones. Use Jyutping consistently; the reference screenshots use a different romanization system, Yale.</w:t>
      </w:r>
    </w:p>
    <w:p>
      <w:r>
        <w:t>Pronunciation: 名 has the colloquial reading meng2 in 你叫咩名呀. 廣東話 uses the conversational reading waa2 here.</w:t>
      </w:r>
    </w:p>
    <w:p>
      <w:pPr>
        <w:pStyle w:val="Heading1"/>
      </w:pPr>
      <w:r>
        <w:t>REVIEW ACTIVITIES AND ANSWER KEY</w:t>
      </w:r>
    </w:p>
    <w:p>
      <w:r>
        <w:t>1. Greeting: Which phrase means "Good morning"? Answer: 早晨.</w:t>
      </w:r>
    </w:p>
    <w:p>
      <w:r>
        <w:t>2. Vocabulary: Match 老師 / 學生 / 同學 to Teacher / Student / Classmate.</w:t>
      </w:r>
    </w:p>
    <w:p>
      <w:r>
        <w:t>3. Sentence order: 我 / 叫 / 阿欣. Answer: 我叫阿欣.</w:t>
      </w:r>
    </w:p>
    <w:p>
      <w:r>
        <w:t>4. Fill the blank: 我___學生. Answer: 係.</w:t>
      </w:r>
    </w:p>
    <w:p>
      <w:r>
        <w:t>5. Listening: Hear 我學廣東話 and choose "I study Cantonese".</w:t>
      </w:r>
    </w:p>
    <w:p>
      <w:r>
        <w:t>6. Speaking: Record 我係學生 and compare the recognized words with that phrase.</w:t>
      </w:r>
    </w:p>
    <w:p>
      <w:r>
        <w:t>7. Conversation: Reply to 你叫咩名呀？ with 我叫阿欣 or 我叫阿明.</w:t>
      </w:r>
    </w:p>
    <w:p>
      <w:r>
        <w:t>8. Scenario: Greet your fictional teacher in the morning with 老師，早晨.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Original Cantonese workshop sample  |  Traditional Chinese · Jyutping · English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